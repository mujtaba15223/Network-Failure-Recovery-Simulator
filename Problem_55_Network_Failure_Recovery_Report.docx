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NETWORK FAILURE RECOVERY SIMULATOR</w:t>
      </w:r>
    </w:p>
    <w:p>
      <w:pPr>
        <w:jc w:val="center"/>
      </w:pPr>
      <w:r>
        <w:rPr>
          <w:b/>
          <w:sz w:val="30"/>
        </w:rPr>
        <w:t>DAA Hackathon – Problem 55</w:t>
      </w:r>
    </w:p>
    <w:p>
      <w:pPr>
        <w:spacing w:after="100"/>
      </w:pPr>
      <w:r>
        <w:t>Core Algorithms: Dijkstra, BFS, DFS, Connected Components</w:t>
      </w:r>
    </w:p>
    <w:p>
      <w:pPr>
        <w:spacing w:after="100"/>
      </w:pPr>
      <w:r>
        <w:t>Suggested Technologies: Python, React, Flask</w:t>
      </w:r>
    </w:p>
    <w:p>
      <w:r>
        <w:rPr>
          <w:b/>
          <w:sz w:val="30"/>
        </w:rPr>
        <w:t>1. Abstract</w:t>
      </w:r>
    </w:p>
    <w:p>
      <w:pPr>
        <w:spacing w:after="100"/>
      </w:pPr>
      <w:r>
        <w:t>Network systems contain routers connected by communication links. When a router or link fails, the network may become disconnected, and users may need an alternate route. The Network Failure Recovery Simulator models routers as graph vertices and communication links as edges. The simulator allows failures to be introduced and then analyzes the resulting network.</w:t>
      </w:r>
    </w:p>
    <w:p>
      <w:pPr>
        <w:spacing w:after="100"/>
      </w:pPr>
      <w:r>
        <w:t>The project follows the supplied hackathon problem statement, which asks the system to simulate router or link failures and identify disconnected components, alternate routes and critical connections. The source also specifies Dijkstra, BFS, DFS and connected-component analysis as the core algorithms. fileciteturn3file1</w:t>
      </w:r>
    </w:p>
    <w:p>
      <w:r>
        <w:rPr>
          <w:b/>
          <w:sz w:val="30"/>
        </w:rPr>
        <w:t>2. Problem Statement</w:t>
      </w:r>
    </w:p>
    <w:p>
      <w:pPr>
        <w:spacing w:after="100"/>
      </w:pPr>
      <w:r>
        <w:t>Simulate router or link failures and identify disconnected components, alternate routes and critical connections.</w:t>
      </w:r>
    </w:p>
    <w:p>
      <w:r>
        <w:rPr>
          <w:b/>
          <w:sz w:val="30"/>
        </w:rPr>
        <w:t>3. Objectives</w:t>
      </w:r>
    </w:p>
    <w:p>
      <w:pPr>
        <w:pStyle w:val="ListBullet"/>
        <w:spacing w:after="40"/>
      </w:pPr>
      <w:r>
        <w:t>Represent the computer network as a graph.</w:t>
      </w:r>
    </w:p>
    <w:p>
      <w:pPr>
        <w:pStyle w:val="ListBullet"/>
        <w:spacing w:after="40"/>
      </w:pPr>
      <w:r>
        <w:t>Simulate router or communication-link failures.</w:t>
      </w:r>
    </w:p>
    <w:p>
      <w:pPr>
        <w:pStyle w:val="ListBullet"/>
        <w:spacing w:after="40"/>
      </w:pPr>
      <w:r>
        <w:t>Identify groups of routers that remain connected.</w:t>
      </w:r>
    </w:p>
    <w:p>
      <w:pPr>
        <w:pStyle w:val="ListBullet"/>
        <w:spacing w:after="40"/>
      </w:pPr>
      <w:r>
        <w:t>Find a least-cost route between two routers when a route exists.</w:t>
      </w:r>
    </w:p>
    <w:p>
      <w:pPr>
        <w:pStyle w:val="ListBullet"/>
        <w:spacing w:after="40"/>
      </w:pPr>
      <w:r>
        <w:t>Use BFS and DFS to demonstrate graph traversal.</w:t>
      </w:r>
    </w:p>
    <w:p>
      <w:pPr>
        <w:pStyle w:val="ListBullet"/>
        <w:spacing w:after="40"/>
      </w:pPr>
      <w:r>
        <w:t>Identify critical connections whose removal can disconnect the network.</w:t>
      </w:r>
    </w:p>
    <w:p>
      <w:pPr>
        <w:pStyle w:val="ListBullet"/>
        <w:spacing w:after="40"/>
      </w:pPr>
      <w:r>
        <w:t>Present algorithm decisions and results clearly.</w:t>
      </w:r>
    </w:p>
    <w:p>
      <w:r>
        <w:br w:type="page"/>
      </w:r>
    </w:p>
    <w:p>
      <w:pPr>
        <w:jc w:val="center"/>
      </w:pPr>
      <w:r>
        <w:rPr>
          <w:b/>
          <w:sz w:val="40"/>
        </w:rPr>
        <w:t>SYSTEM DESIGN AND DATA REPRESENTATION</w:t>
      </w:r>
    </w:p>
    <w:p>
      <w:r>
        <w:rPr>
          <w:b/>
          <w:sz w:val="30"/>
        </w:rPr>
        <w:t>1. System Overview</w:t>
      </w:r>
    </w:p>
    <w:p>
      <w:pPr>
        <w:spacing w:after="100"/>
      </w:pPr>
      <w:r>
        <w:t>The simulator uses an undirected weighted graph. Each router is represented as a vertex. A network link is represented as an edge connecting two routers, and its numerical cost represents the connection cost. An adjacency-list representation is used because it stores only the links that actually exist.</w:t>
      </w:r>
    </w:p>
    <w:p>
      <w:r>
        <w:rPr>
          <w:b/>
          <w:sz w:val="30"/>
        </w:rPr>
        <w:t>2. Main Modules</w:t>
      </w:r>
    </w:p>
    <w:p>
      <w:pPr>
        <w:pStyle w:val="ListBullet"/>
        <w:spacing w:after="40"/>
      </w:pPr>
      <w:r>
        <w:t>Graph Manager – stores routers and links and supports link removal.</w:t>
      </w:r>
    </w:p>
    <w:p>
      <w:pPr>
        <w:pStyle w:val="ListBullet"/>
        <w:spacing w:after="40"/>
      </w:pPr>
      <w:r>
        <w:t>Dijkstra Module – calculates the least-cost path between two routers.</w:t>
      </w:r>
    </w:p>
    <w:p>
      <w:pPr>
        <w:pStyle w:val="ListBullet"/>
        <w:spacing w:after="40"/>
      </w:pPr>
      <w:r>
        <w:t>BFS Module – visits routers level by level.</w:t>
      </w:r>
    </w:p>
    <w:p>
      <w:pPr>
        <w:pStyle w:val="ListBullet"/>
        <w:spacing w:after="40"/>
      </w:pPr>
      <w:r>
        <w:t>DFS Module – explores routers deeply through the graph.</w:t>
      </w:r>
    </w:p>
    <w:p>
      <w:pPr>
        <w:pStyle w:val="ListBullet"/>
        <w:spacing w:after="40"/>
      </w:pPr>
      <w:r>
        <w:t>Connected Components Module – groups routers that remain mutually reachable.</w:t>
      </w:r>
    </w:p>
    <w:p>
      <w:pPr>
        <w:pStyle w:val="ListBullet"/>
        <w:spacing w:after="40"/>
      </w:pPr>
      <w:r>
        <w:t>Critical Connection Module – identifies bridge-like links.</w:t>
      </w:r>
    </w:p>
    <w:p>
      <w:pPr>
        <w:pStyle w:val="ListBullet"/>
        <w:spacing w:after="40"/>
      </w:pPr>
      <w:r>
        <w:t>Failure Simulation Module – removes a selected link and compares network connectivity before and after failure.</w:t>
      </w:r>
    </w:p>
    <w:p>
      <w:r>
        <w:rPr>
          <w:b/>
          <w:sz w:val="30"/>
        </w:rPr>
        <w:t>3. Input</w:t>
      </w:r>
    </w:p>
    <w:p>
      <w:pPr>
        <w:spacing w:after="100"/>
      </w:pPr>
      <w:r>
        <w:t>The prototype starts with a small demonstration network containing routers A, B, C, D, E and F. Each link has a positive cost. The user can choose a start and destination router, select a traversal method, or simulate a failed link.</w:t>
      </w:r>
    </w:p>
    <w:p>
      <w:r>
        <w:rPr>
          <w:b/>
          <w:sz w:val="30"/>
        </w:rPr>
        <w:t>4. Output</w:t>
      </w:r>
    </w:p>
    <w:p>
      <w:pPr>
        <w:pStyle w:val="ListBullet"/>
        <w:spacing w:after="40"/>
      </w:pPr>
      <w:r>
        <w:t>Shortest route and total cost.</w:t>
      </w:r>
    </w:p>
    <w:p>
      <w:pPr>
        <w:pStyle w:val="ListBullet"/>
        <w:spacing w:after="40"/>
      </w:pPr>
      <w:r>
        <w:t>BFS traversal order.</w:t>
      </w:r>
    </w:p>
    <w:p>
      <w:pPr>
        <w:pStyle w:val="ListBullet"/>
        <w:spacing w:after="40"/>
      </w:pPr>
      <w:r>
        <w:t>DFS traversal order.</w:t>
      </w:r>
    </w:p>
    <w:p>
      <w:pPr>
        <w:pStyle w:val="ListBullet"/>
        <w:spacing w:after="40"/>
      </w:pPr>
      <w:r>
        <w:t>Connected components after failure.</w:t>
      </w:r>
    </w:p>
    <w:p>
      <w:pPr>
        <w:pStyle w:val="ListBullet"/>
        <w:spacing w:after="40"/>
      </w:pPr>
      <w:r>
        <w:t>Critical connections.</w:t>
      </w:r>
    </w:p>
    <w:p>
      <w:pPr>
        <w:pStyle w:val="ListBullet"/>
        <w:spacing w:after="40"/>
      </w:pPr>
      <w:r>
        <w:t>Before-and-after connectivity information.</w:t>
      </w:r>
    </w:p>
    <w:p>
      <w:r>
        <w:rPr>
          <w:b/>
          <w:sz w:val="30"/>
        </w:rPr>
        <w:t>5. Technology</w:t>
      </w:r>
    </w:p>
    <w:p>
      <w:pPr>
        <w:spacing w:after="100"/>
      </w:pPr>
      <w:r>
        <w:t>The supplied problem statement suggests Python, React and Flask. The delivered prototype implements the algorithmic core in Python so that it can be tested immediately. A Flask/React interface can later call these functions through an API.</w:t>
      </w:r>
    </w:p>
    <w:p>
      <w:r>
        <w:br w:type="page"/>
      </w:r>
    </w:p>
    <w:p>
      <w:pPr>
        <w:jc w:val="center"/>
      </w:pPr>
      <w:r>
        <w:rPr>
          <w:b/>
          <w:sz w:val="40"/>
        </w:rPr>
        <w:t>ALGORITHMS USED</w:t>
      </w:r>
    </w:p>
    <w:p>
      <w:r>
        <w:rPr>
          <w:b/>
          <w:sz w:val="30"/>
        </w:rPr>
        <w:t>1. Dijkstra's Algorithm</w:t>
      </w:r>
    </w:p>
    <w:p>
      <w:pPr>
        <w:spacing w:after="100"/>
      </w:pPr>
      <w:r>
        <w:t>Dijkstra's algorithm is used to calculate a least-cost path when link costs are non-negative. The simulator maintains tentative distances, repeatedly selects the currently cheapest unexplored router and relaxes its neighboring links. A parent map is used to reconstruct the final route.</w:t>
      </w:r>
    </w:p>
    <w:p>
      <w:pPr>
        <w:spacing w:after="100"/>
      </w:pPr>
      <w:r>
        <w:t>For V routers and E links, the priority-queue implementation has approximately O((V + E) log V) running time.</w:t>
      </w:r>
    </w:p>
    <w:p>
      <w:r>
        <w:rPr>
          <w:b/>
          <w:sz w:val="30"/>
        </w:rPr>
        <w:t>2. Breadth-First Search</w:t>
      </w:r>
    </w:p>
    <w:p>
      <w:pPr>
        <w:spacing w:after="100"/>
      </w:pPr>
      <w:r>
        <w:t>BFS explores the graph level by level. It uses a queue and a visited set. It is useful for reachability, minimum-hop analysis in an unweighted model and component discovery. In this project it helps verify which routers can still be reached after a failure.</w:t>
      </w:r>
    </w:p>
    <w:p>
      <w:pPr>
        <w:spacing w:after="100"/>
      </w:pPr>
      <w:r>
        <w:t>Time complexity: O(V + E).</w:t>
      </w:r>
    </w:p>
    <w:p>
      <w:r>
        <w:rPr>
          <w:b/>
          <w:sz w:val="30"/>
        </w:rPr>
        <w:t>3. Depth-First Search</w:t>
      </w:r>
    </w:p>
    <w:p>
      <w:pPr>
        <w:spacing w:after="100"/>
      </w:pPr>
      <w:r>
        <w:t>DFS explores as deeply as possible before returning to an earlier router. It uses recursion in the supplied implementation and a visited set to prevent repeated visits. DFS is useful for structural analysis and component discovery.</w:t>
      </w:r>
    </w:p>
    <w:p>
      <w:pPr>
        <w:spacing w:after="100"/>
      </w:pPr>
      <w:r>
        <w:t>Time complexity: O(V + E).</w:t>
      </w:r>
    </w:p>
    <w:p>
      <w:r>
        <w:rPr>
          <w:b/>
          <w:sz w:val="30"/>
        </w:rPr>
        <w:t>4. Connected Components</w:t>
      </w:r>
    </w:p>
    <w:p>
      <w:pPr>
        <w:spacing w:after="100"/>
      </w:pPr>
      <w:r>
        <w:t>Connected-component analysis repeatedly starts a traversal from an unvisited router. Every router reached by that traversal belongs to the same component. After a link failure, an increase in the number of components indicates that connectivity has been lost.</w:t>
      </w:r>
    </w:p>
    <w:p>
      <w:pPr>
        <w:spacing w:after="100"/>
      </w:pPr>
      <w:r>
        <w:t>Time complexity: O(V + E).</w:t>
      </w:r>
    </w:p>
    <w:p>
      <w:r>
        <w:rPr>
          <w:b/>
          <w:sz w:val="30"/>
        </w:rPr>
        <w:t>5. Critical Connections</w:t>
      </w:r>
    </w:p>
    <w:p>
      <w:pPr>
        <w:spacing w:after="100"/>
      </w:pPr>
      <w:r>
        <w:t>The implementation also uses DFS discovery and low-link values to identify bridge-like links. A critical connection is a link whose removal increases the number of connected components in the modeled network.</w:t>
      </w:r>
    </w:p>
    <w:p>
      <w:r>
        <w:br w:type="page"/>
      </w:r>
    </w:p>
    <w:p>
      <w:pPr>
        <w:jc w:val="center"/>
      </w:pPr>
      <w:r>
        <w:rPr>
          <w:b/>
          <w:sz w:val="40"/>
        </w:rPr>
        <w:t>IMPLEMENTATION AND WORKFLOW</w:t>
      </w:r>
    </w:p>
    <w:p>
      <w:r>
        <w:rPr>
          <w:b/>
          <w:sz w:val="30"/>
        </w:rPr>
        <w:t>1. Program Workflow</w:t>
      </w:r>
    </w:p>
    <w:p>
      <w:pPr>
        <w:pStyle w:val="ListBullet"/>
        <w:spacing w:after="40"/>
      </w:pPr>
      <w:r>
        <w:t>Create the initial weighted network graph.</w:t>
      </w:r>
    </w:p>
    <w:p>
      <w:pPr>
        <w:pStyle w:val="ListBullet"/>
        <w:spacing w:after="40"/>
      </w:pPr>
      <w:r>
        <w:t>Display an interactive menu.</w:t>
      </w:r>
    </w:p>
    <w:p>
      <w:pPr>
        <w:pStyle w:val="ListBullet"/>
        <w:spacing w:after="40"/>
      </w:pPr>
      <w:r>
        <w:t>Accept the user's requested operation.</w:t>
      </w:r>
    </w:p>
    <w:p>
      <w:pPr>
        <w:pStyle w:val="ListBullet"/>
        <w:spacing w:after="40"/>
      </w:pPr>
      <w:r>
        <w:t>Run the selected graph algorithm.</w:t>
      </w:r>
    </w:p>
    <w:p>
      <w:pPr>
        <w:pStyle w:val="ListBullet"/>
        <w:spacing w:after="40"/>
      </w:pPr>
      <w:r>
        <w:t>Display the resulting route, traversal, component or critical-link information.</w:t>
      </w:r>
    </w:p>
    <w:p>
      <w:pPr>
        <w:pStyle w:val="ListBullet"/>
        <w:spacing w:after="40"/>
      </w:pPr>
      <w:r>
        <w:t>For a failure, remove the selected link and recompute connectivity.</w:t>
      </w:r>
    </w:p>
    <w:p>
      <w:pPr>
        <w:pStyle w:val="ListBullet"/>
        <w:spacing w:after="40"/>
      </w:pPr>
      <w:r>
        <w:t>Allow the user to reset the demonstration network.</w:t>
      </w:r>
    </w:p>
    <w:p>
      <w:r>
        <w:rPr>
          <w:b/>
          <w:sz w:val="30"/>
        </w:rPr>
        <w:t>2. Failure Recovery Process</w:t>
      </w:r>
    </w:p>
    <w:p>
      <w:pPr>
        <w:spacing w:after="100"/>
      </w:pPr>
      <w:r>
        <w:t>When a link failure is simulated, the selected edge is removed from both adjacency lists. The program then computes connected components again. If the original source and destination remain in the same component, a route may still exist. Dijkstra can then be used to find the least-cost alternate route. If they are separated into different components, no route exists in the current network.</w:t>
      </w:r>
    </w:p>
    <w:p>
      <w:r>
        <w:rPr>
          <w:b/>
          <w:sz w:val="30"/>
        </w:rPr>
        <w:t>3. Example</w:t>
      </w:r>
    </w:p>
    <w:p>
      <w:pPr>
        <w:spacing w:after="100"/>
      </w:pPr>
      <w:r>
        <w:t>Consider the demonstration network containing A, B, C, D, E and F. If a link is removed, the simulator prints the components before and after the failure. A user can then request a shortest route between any two routers. This makes the recovery decision visible instead of returning only a final status.</w:t>
      </w:r>
    </w:p>
    <w:p>
      <w:r>
        <w:rPr>
          <w:b/>
          <w:sz w:val="30"/>
        </w:rPr>
        <w:t>4. Pseudocode</w:t>
      </w:r>
    </w:p>
    <w:p>
      <w:pPr>
        <w:spacing w:after="100"/>
      </w:pPr>
      <w:r>
        <w:t>Dijkstra:</w:t>
        <w:br/>
        <w:t>1. Set distance of every router to infinity.</w:t>
        <w:br/>
        <w:t>2. Set source distance to 0.</w:t>
        <w:br/>
        <w:t>3. Insert source into a priority queue.</w:t>
        <w:br/>
        <w:t>4. Remove the router with minimum tentative distance.</w:t>
        <w:br/>
        <w:t>5. Relax every neighboring link.</w:t>
        <w:br/>
        <w:t>6. Repeat until the queue is empty or the target is reached.</w:t>
        <w:br/>
        <w:t>7. Reconstruct the path using parent pointers.</w:t>
      </w:r>
    </w:p>
    <w:p>
      <w:pPr>
        <w:spacing w:after="100"/>
      </w:pPr>
      <w:r>
        <w:t>Failure simulation:</w:t>
        <w:br/>
        <w:t>1. Record connected components.</w:t>
        <w:br/>
        <w:t>2. Remove the failed link.</w:t>
        <w:br/>
        <w:t>3. Recompute connected components.</w:t>
        <w:br/>
        <w:t>4. Compare the results.</w:t>
        <w:br/>
        <w:t>5. If source and destination remain connected, run Dijkstra.</w:t>
        <w:br/>
        <w:t>6. Otherwise report that no current route exists.</w:t>
      </w:r>
    </w:p>
    <w:p>
      <w:r>
        <w:br w:type="page"/>
      </w:r>
    </w:p>
    <w:p>
      <w:pPr>
        <w:jc w:val="center"/>
      </w:pPr>
      <w:r>
        <w:rPr>
          <w:b/>
          <w:sz w:val="40"/>
        </w:rPr>
        <w:t>TESTING, RESULTS AND CONCLUSION</w:t>
      </w:r>
    </w:p>
    <w:p>
      <w:r>
        <w:rPr>
          <w:b/>
          <w:sz w:val="30"/>
        </w:rPr>
        <w:t>1. Test Cases</w:t>
      </w:r>
    </w:p>
    <w:p>
      <w:pPr>
        <w:pStyle w:val="ListBullet"/>
        <w:spacing w:after="40"/>
      </w:pPr>
      <w:r>
        <w:t>Normal shortest path: select two connected routers and verify that Dijkstra returns a route and total cost.</w:t>
      </w:r>
    </w:p>
    <w:p>
      <w:pPr>
        <w:pStyle w:val="ListBullet"/>
        <w:spacing w:after="40"/>
      </w:pPr>
      <w:r>
        <w:t>BFS traversal: start from router A and verify that reachable routers are visited.</w:t>
      </w:r>
    </w:p>
    <w:p>
      <w:pPr>
        <w:pStyle w:val="ListBullet"/>
        <w:spacing w:after="40"/>
      </w:pPr>
      <w:r>
        <w:t>DFS traversal: start from router A and verify that all reachable routers are explored.</w:t>
      </w:r>
    </w:p>
    <w:p>
      <w:pPr>
        <w:pStyle w:val="ListBullet"/>
        <w:spacing w:after="40"/>
      </w:pPr>
      <w:r>
        <w:t>Single-link failure: remove a link and compare components before and after the failure.</w:t>
      </w:r>
    </w:p>
    <w:p>
      <w:pPr>
        <w:pStyle w:val="ListBullet"/>
        <w:spacing w:after="40"/>
      </w:pPr>
      <w:r>
        <w:t>Disconnected case: remove a sufficiently important link and verify that separated routers have no route.</w:t>
      </w:r>
    </w:p>
    <w:p>
      <w:pPr>
        <w:pStyle w:val="ListBullet"/>
        <w:spacing w:after="40"/>
      </w:pPr>
      <w:r>
        <w:t>Critical connections: run the bridge detector and display the links identified as critical.</w:t>
      </w:r>
    </w:p>
    <w:p>
      <w:r>
        <w:rPr>
          <w:b/>
          <w:sz w:val="30"/>
        </w:rPr>
        <w:t>2. Expected Results</w:t>
      </w:r>
    </w:p>
    <w:p>
      <w:pPr>
        <w:spacing w:after="100"/>
      </w:pPr>
      <w:r>
        <w:t>The simulator should correctly distinguish between a network that remains connected and one that becomes partitioned. Dijkstra should return the least-cost path when non-negative link costs are available. BFS and DFS should visit all routers reachable from their starting point. Connected components should group the remaining reachable routers after failures.</w:t>
      </w:r>
    </w:p>
    <w:p>
      <w:r>
        <w:rPr>
          <w:b/>
          <w:sz w:val="30"/>
        </w:rPr>
        <w:t>3. Advantages</w:t>
      </w:r>
    </w:p>
    <w:p>
      <w:pPr>
        <w:pStyle w:val="ListBullet"/>
        <w:spacing w:after="40"/>
      </w:pPr>
      <w:r>
        <w:t>Demonstrates several important graph algorithms in one application.</w:t>
      </w:r>
    </w:p>
    <w:p>
      <w:pPr>
        <w:pStyle w:val="ListBullet"/>
        <w:spacing w:after="40"/>
      </w:pPr>
      <w:r>
        <w:t>Makes network failure behavior easy to understand.</w:t>
      </w:r>
    </w:p>
    <w:p>
      <w:pPr>
        <w:pStyle w:val="ListBullet"/>
        <w:spacing w:after="40"/>
      </w:pPr>
      <w:r>
        <w:t>Shows both connectivity and route cost.</w:t>
      </w:r>
    </w:p>
    <w:p>
      <w:pPr>
        <w:pStyle w:val="ListBullet"/>
        <w:spacing w:after="40"/>
      </w:pPr>
      <w:r>
        <w:t>Can be extended to a graphical network visualization.</w:t>
      </w:r>
    </w:p>
    <w:p>
      <w:pPr>
        <w:pStyle w:val="ListBullet"/>
        <w:spacing w:after="40"/>
      </w:pPr>
      <w:r>
        <w:t>Can be connected to Flask and React for a web-based hackathon interface.</w:t>
      </w:r>
    </w:p>
    <w:p>
      <w:r>
        <w:rPr>
          <w:b/>
          <w:sz w:val="30"/>
        </w:rPr>
        <w:t>4. Future Enhancements</w:t>
      </w:r>
    </w:p>
    <w:p>
      <w:pPr>
        <w:pStyle w:val="ListBullet"/>
        <w:spacing w:after="40"/>
      </w:pPr>
      <w:r>
        <w:t>Add a React network diagram with routers and links.</w:t>
      </w:r>
    </w:p>
    <w:p>
      <w:pPr>
        <w:pStyle w:val="ListBullet"/>
        <w:spacing w:after="40"/>
      </w:pPr>
      <w:r>
        <w:t>Allow users to create, edit and delete routers and links.</w:t>
      </w:r>
    </w:p>
    <w:p>
      <w:pPr>
        <w:pStyle w:val="ListBullet"/>
        <w:spacing w:after="40"/>
      </w:pPr>
      <w:r>
        <w:t>Animate BFS, DFS and Dijkstra decisions.</w:t>
      </w:r>
    </w:p>
    <w:p>
      <w:pPr>
        <w:pStyle w:val="ListBullet"/>
        <w:spacing w:after="40"/>
      </w:pPr>
      <w:r>
        <w:t>Show route changes automatically after every failure.</w:t>
      </w:r>
    </w:p>
    <w:p>
      <w:pPr>
        <w:pStyle w:val="ListBullet"/>
        <w:spacing w:after="40"/>
      </w:pPr>
      <w:r>
        <w:t>Store network scenarios in a database.</w:t>
      </w:r>
    </w:p>
    <w:p>
      <w:pPr>
        <w:pStyle w:val="ListBullet"/>
        <w:spacing w:after="40"/>
      </w:pPr>
      <w:r>
        <w:t>Add multiple simultaneous failures and recovery suggestions.</w:t>
      </w:r>
    </w:p>
    <w:p>
      <w:r>
        <w:rPr>
          <w:b/>
          <w:sz w:val="30"/>
        </w:rPr>
        <w:t>5. Conclusion</w:t>
      </w:r>
    </w:p>
    <w:p>
      <w:pPr>
        <w:spacing w:after="100"/>
      </w:pPr>
      <w:r>
        <w:t>The Network Failure Recovery Simulator converts the supplied Problem 55 requirement into an algorithm-centric prototype. It represents the network as a graph, simulates link failures, finds least-cost routes, explores connectivity with BFS and DFS, and identifies disconnected components and critical connections. The design is intentionally modular so that the Python algorithm core can later be exposed through Flask and visualized with React.</w:t>
      </w:r>
    </w:p>
    <w:p>
      <w:r>
        <w:rPr>
          <w:b/>
          <w:sz w:val="30"/>
        </w:rPr>
        <w:t>Reference</w:t>
      </w:r>
    </w:p>
    <w:p>
      <w:pPr>
        <w:spacing w:after="100"/>
      </w:pPr>
      <w:r>
        <w:t>DAA HACKATHON • 100 ALGORITHMIC PROJECT CHALLENGES, Problem 55: Network Failure Recovery Simulator, supplied project statement. fileciteturn3file1</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